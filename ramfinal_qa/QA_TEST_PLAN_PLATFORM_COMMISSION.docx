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TEST PLAN &amp; EXECUTION REPORT</w:t>
      </w:r>
    </w:p>
    <w:p>
      <w:pPr>
        <w:pStyle w:val="Heading2"/>
        <w:jc w:val="center"/>
      </w:pPr>
      <w:r>
        <w:t>Platform Commission Calculation &amp; Sell Flow</w:t>
      </w:r>
    </w:p>
    <w:p>
      <w:r>
        <w:rPr>
          <w:b/>
        </w:rPr>
        <w:t xml:space="preserve">Project: </w:t>
      </w:r>
      <w:r>
        <w:t>MOBILEPHONEMARKET Inventory Manager</w:t>
        <w:br/>
      </w:r>
      <w:r>
        <w:rPr>
          <w:b/>
        </w:rPr>
        <w:t xml:space="preserve">Module: </w:t>
      </w:r>
      <w:r>
        <w:t>Sell Page - Platform Commission &amp; Net Profit Calculation</w:t>
        <w:br/>
      </w:r>
      <w:r>
        <w:rPr>
          <w:b/>
        </w:rPr>
        <w:t xml:space="preserve">Test Date: </w:t>
      </w:r>
      <w:r>
        <w:t>May 06, 2026</w:t>
        <w:br/>
      </w:r>
      <w:r>
        <w:rPr>
          <w:b/>
        </w:rPr>
        <w:t xml:space="preserve">Platforms Tested: </w:t>
      </w:r>
      <w:r>
        <w:t>eBay, Amazon, OnBuy, Backmarket</w:t>
        <w:br/>
      </w:r>
    </w:p>
    <w:p/>
    <w:p>
      <w:pPr>
        <w:pStyle w:val="Heading1"/>
      </w:pPr>
      <w:r>
        <w:t>Executive Summary</w:t>
      </w:r>
    </w:p>
    <w:p>
      <w:r>
        <w:t>This QA test plan verifies the correct calculation of platform commission fees and net profit when recording sales across four e-commerce platforms. The implementation must accurately calculate percentage-based fees, fixed per-order fees, and net profit after deducting platform fees and postage costs. Total test cases: 68 (covering functional, edge case, and integration scenarios).</w:t>
      </w:r>
    </w:p>
    <w:p/>
    <w:p>
      <w:pPr>
        <w:pStyle w:val="Heading1"/>
      </w:pPr>
      <w:r>
        <w:t>Platform Fee Structure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Commission %</w:t>
            </w:r>
          </w:p>
        </w:tc>
        <w:tc>
          <w:tcPr>
            <w:tcW w:type="dxa" w:w="2160"/>
          </w:tcPr>
          <w:p>
            <w:r>
              <w:t>Fixed Fee £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</w:tr>
      <w:tr>
        <w:tc>
          <w:tcPr>
            <w:tcW w:type="dxa" w:w="2160"/>
          </w:tcPr>
          <w:p>
            <w:r>
              <w:t>eBay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£0.30</w:t>
            </w:r>
          </w:p>
        </w:tc>
        <w:tc>
          <w:tcPr>
            <w:tcW w:type="dxa" w:w="2160"/>
          </w:tcPr>
          <w:p>
            <w:r>
              <w:t>Fee = (Price × 0.128) + 0.30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Fee = (Price × 0.08) + 0</w:t>
            </w:r>
          </w:p>
        </w:tc>
      </w:tr>
      <w:tr>
        <w:tc>
          <w:tcPr>
            <w:tcW w:type="dxa" w:w="2160"/>
          </w:tcPr>
          <w:p>
            <w:r>
              <w:t>OnBuy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Fee = (Price × 0.09) + 0</w:t>
            </w:r>
          </w:p>
        </w:tc>
      </w:tr>
      <w:tr>
        <w:tc>
          <w:tcPr>
            <w:tcW w:type="dxa" w:w="2160"/>
          </w:tcPr>
          <w:p>
            <w:r>
              <w:t>Backmarket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  <w:tc>
          <w:tcPr>
            <w:tcW w:type="dxa" w:w="2160"/>
          </w:tcPr>
          <w:p>
            <w:r>
              <w:t>Fee = (Price × 0.10) + 0</w:t>
            </w:r>
          </w:p>
        </w:tc>
      </w:tr>
    </w:tbl>
    <w:p>
      <w:r>
        <w:t xml:space="preserve">Net Profit Formula: </w:t>
      </w:r>
    </w:p>
    <w:p>
      <w:pPr>
        <w:ind w:left="720"/>
      </w:pPr>
      <w:r>
        <w:t>Net Profit = Sale Price - Buy Price - Platform Fee - Postage Cost</w:t>
      </w:r>
    </w:p>
    <w:p/>
    <w:p>
      <w:pPr>
        <w:pStyle w:val="Heading1"/>
      </w:pPr>
      <w:r>
        <w:t>Test 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Platform Fee Calculation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Net Profit Calculation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Edge Cases &amp; Boundaries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Postage Cost Variations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UI/UX &amp; User Input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Integration &amp; Data Persistence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Detailed Test Cases</w:t>
      </w:r>
    </w:p>
    <w:p>
      <w:pPr>
        <w:pStyle w:val="Heading2"/>
      </w:pPr>
      <w:r>
        <w:t>TC-001: eBay: Calculate 12.8% commission + £0.30 fixed fee on £500 sale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User is on Sell Page</w:t>
      </w:r>
    </w:p>
    <w:p>
      <w:pPr>
        <w:pStyle w:val="ListBullet"/>
      </w:pPr>
      <w:r>
        <w:t>An available inventory unit is selected (e.g., iPhone 15 Pro, BP £300)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Click "Record Sale" on an available unit</w:t>
      </w:r>
    </w:p>
    <w:p>
      <w:pPr>
        <w:pStyle w:val="ListNumber"/>
      </w:pPr>
      <w:r>
        <w:t>2. Select Platform: eBay</w:t>
      </w:r>
    </w:p>
    <w:p>
      <w:pPr>
        <w:pStyle w:val="ListNumber"/>
      </w:pPr>
      <w:r>
        <w:t>3. Enter Sale Price: £500</w:t>
      </w:r>
    </w:p>
    <w:p>
      <w:pPr>
        <w:pStyle w:val="ListNumber"/>
      </w:pPr>
      <w:r>
        <w:t>4. Accept default postage: £8</w:t>
      </w:r>
    </w:p>
    <w:p>
      <w:pPr>
        <w:pStyle w:val="ListNumber"/>
      </w:pPr>
      <w:r>
        <w:t>5. Observe the Platform Fee display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Platform Fee = (£500 × 0.128) + £0.30 = £64.30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TC-002: Amazon: Calculate 8% commission on £500 sale (no fixed fee)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User on 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modal open</w:t>
      </w:r>
    </w:p>
    <w:p>
      <w:pPr>
        <w:pStyle w:val="ListNumber"/>
      </w:pPr>
      <w:r>
        <w:t>2. Platform: Amazon</w:t>
      </w:r>
    </w:p>
    <w:p>
      <w:pPr>
        <w:pStyle w:val="ListNumber"/>
      </w:pPr>
      <w:r>
        <w:t>3. Sale Price: £500</w:t>
      </w:r>
    </w:p>
    <w:p>
      <w:pPr>
        <w:pStyle w:val="ListNumber"/>
      </w:pPr>
      <w:r>
        <w:t>4. Observe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Platform Fee = £500 × 0.08 = £40.00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TC-003: OnBuy: Calculate 9% commission on £500 sale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User on 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modal</w:t>
      </w:r>
    </w:p>
    <w:p>
      <w:pPr>
        <w:pStyle w:val="ListNumber"/>
      </w:pPr>
      <w:r>
        <w:t>2. Platform: OnBuy</w:t>
      </w:r>
    </w:p>
    <w:p>
      <w:pPr>
        <w:pStyle w:val="ListNumber"/>
      </w:pPr>
      <w:r>
        <w:t>3. Sale Price: £500</w:t>
      </w:r>
    </w:p>
    <w:p>
      <w:pPr>
        <w:pStyle w:val="ListNumber"/>
      </w:pPr>
      <w:r>
        <w:t>4. Check fee display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Platform Fee = £500 × 0.09 = £45.00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TC-004: Backmarket: Calculate 10% commission on £500 sale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User on 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modal</w:t>
      </w:r>
    </w:p>
    <w:p>
      <w:pPr>
        <w:pStyle w:val="ListNumber"/>
      </w:pPr>
      <w:r>
        <w:t>2. Platform: Backmarket</w:t>
      </w:r>
    </w:p>
    <w:p>
      <w:pPr>
        <w:pStyle w:val="ListNumber"/>
      </w:pPr>
      <w:r>
        <w:t>3. Sale Price: £500</w:t>
      </w:r>
    </w:p>
    <w:p>
      <w:pPr>
        <w:pStyle w:val="ListNumber"/>
      </w:pPr>
      <w:r>
        <w:t>4. Verify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Platform Fee = £500 × 0.10 = £50.00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TC-005: eBay: Verify fixed £0.30 fee is added on low-value sale (£10)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 open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Platform: eBay</w:t>
      </w:r>
    </w:p>
    <w:p>
      <w:pPr>
        <w:pStyle w:val="ListNumber"/>
      </w:pPr>
      <w:r>
        <w:t>3. Sale Price: £10</w:t>
      </w:r>
    </w:p>
    <w:p>
      <w:pPr>
        <w:pStyle w:val="ListNumber"/>
      </w:pPr>
      <w:r>
        <w:t>4. Check fee breakdown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(£10 × 0.128) + £0.30 = £1.58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TC-006: Amazon: Low-value sale (£15) — fee rounds to 2 decimals correctly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Unit ready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Amazon</w:t>
      </w:r>
    </w:p>
    <w:p>
      <w:pPr>
        <w:pStyle w:val="ListNumber"/>
      </w:pPr>
      <w:r>
        <w:t>3. Price: £15</w:t>
      </w:r>
    </w:p>
    <w:p>
      <w:pPr>
        <w:pStyle w:val="ListNumber"/>
      </w:pPr>
      <w:r>
        <w:t>4. Verify rounding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£15 × 0.08 = £1.20 (exactly)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TC-007: OnBuy: Medium-value sale (£333) — fee handles decimal rounding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OnBuy</w:t>
      </w:r>
    </w:p>
    <w:p>
      <w:pPr>
        <w:pStyle w:val="ListNumber"/>
      </w:pPr>
      <w:r>
        <w:t>3. Price: £333</w:t>
      </w:r>
    </w:p>
    <w:p>
      <w:pPr>
        <w:pStyle w:val="ListNumber"/>
      </w:pPr>
      <w:r>
        <w:t>4. Observe fee calculation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£333 × 0.09 = £29.97 (rounded to 2dp)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TC-008: High-value sale (£2000) — fee calculation remains accurate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Luxury item (e.g., iPhone Pro Max)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Platform: eBay</w:t>
      </w:r>
    </w:p>
    <w:p>
      <w:pPr>
        <w:pStyle w:val="ListNumber"/>
      </w:pPr>
      <w:r>
        <w:t>3. Price: £2000</w:t>
      </w:r>
    </w:p>
    <w:p>
      <w:pPr>
        <w:pStyle w:val="ListNumber"/>
      </w:pPr>
      <w:r>
        <w:t>4. Verify large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(£2000 × 0.128) + £0.30 = £256.30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TC-009: Fee changes when platform selection changes (same price)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Sale modal open with eBay selected, price £500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Note eBay fee: £64.30</w:t>
      </w:r>
    </w:p>
    <w:p>
      <w:pPr>
        <w:pStyle w:val="ListNumber"/>
      </w:pPr>
      <w:r>
        <w:t>2. Switch platform to Amazon</w:t>
      </w:r>
    </w:p>
    <w:p>
      <w:pPr>
        <w:pStyle w:val="ListNumber"/>
      </w:pPr>
      <w:r>
        <w:t>3. Verify fee updates immediately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updates to £40.00 (Amazon 8%)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TC-010: Fee updates dynamically when sale price changes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eBay platform selected, price £500 showing fee £64.30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Clear price field</w:t>
      </w:r>
    </w:p>
    <w:p>
      <w:pPr>
        <w:pStyle w:val="ListNumber"/>
      </w:pPr>
      <w:r>
        <w:t>2. Enter £1000</w:t>
      </w:r>
    </w:p>
    <w:p>
      <w:pPr>
        <w:pStyle w:val="ListNumber"/>
      </w:pPr>
      <w:r>
        <w:t>3. Observe fee recalculation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updates to £128.30 in real-time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TC-011: Fractional price (£99.99) calculates correct fee for eBay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eBay</w:t>
      </w:r>
    </w:p>
    <w:p>
      <w:pPr>
        <w:pStyle w:val="ListNumber"/>
      </w:pPr>
      <w:r>
        <w:t>3. Price: £99.99</w:t>
      </w:r>
    </w:p>
    <w:p>
      <w:pPr>
        <w:pStyle w:val="ListNumber"/>
      </w:pPr>
      <w:r>
        <w:t>4. Check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(£99.99 × 0.128) + £0.30 = £12.80 (rounded)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TC-012: Verify fee display updates when postage cost changes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Sale modal open, eBay, price £500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Note net profit with £8 postage</w:t>
      </w:r>
    </w:p>
    <w:p>
      <w:pPr>
        <w:pStyle w:val="ListNumber"/>
      </w:pPr>
      <w:r>
        <w:t>2. Change postage to £15</w:t>
      </w:r>
    </w:p>
    <w:p>
      <w:pPr>
        <w:pStyle w:val="ListNumber"/>
      </w:pPr>
      <w:r>
        <w:t>3. Verify fee stays £64.30 (postage doesn't affect fee)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Platform fee remains £64.30; net profit decreases by £7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TC-013: Zero price entered — fee should display as £0.00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Unit selected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Leave price empty or enter 0</w:t>
      </w:r>
    </w:p>
    <w:p>
      <w:pPr>
        <w:pStyle w:val="ListNumber"/>
      </w:pPr>
      <w:r>
        <w:t>3. Observe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displays as £0.00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TC-014: Very large price (£50000) fee calculates without overflow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High-end item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eBay</w:t>
      </w:r>
    </w:p>
    <w:p>
      <w:pPr>
        <w:pStyle w:val="ListNumber"/>
      </w:pPr>
      <w:r>
        <w:t>3. Price: £50000</w:t>
      </w:r>
    </w:p>
    <w:p>
      <w:pPr>
        <w:pStyle w:val="ListNumber"/>
      </w:pPr>
      <w:r>
        <w:t>4. Check fee precision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(£50000 × 0.128) + £0.30 = £6400.30 (exact)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TC-015: Negative price prevented — validation error shown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Modal open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Attempt to enter -£100</w:t>
      </w:r>
    </w:p>
    <w:p>
      <w:pPr>
        <w:pStyle w:val="ListNumber"/>
      </w:pPr>
      <w:r>
        <w:t>2. Try to save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Error message: "Please enter a valid selling price" or field rejects negative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TC-016: Non-numeric price input (e.g., "abc") is rejected or shows error</w:t>
      </w:r>
    </w:p>
    <w:p>
      <w:r>
        <w:rPr>
          <w:b/>
        </w:rPr>
        <w:t xml:space="preserve">Category: </w:t>
      </w:r>
      <w:r>
        <w:t xml:space="preserve">Platform Fee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Sell Page</w:t>
      </w:r>
    </w:p>
    <w:p>
      <w:pPr>
        <w:pStyle w:val="ListBullet"/>
      </w:pPr>
      <w:r>
        <w:t>Modal open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Type "abc" in price field</w:t>
      </w:r>
    </w:p>
    <w:p>
      <w:pPr>
        <w:pStyle w:val="ListNumber"/>
      </w:pPr>
      <w:r>
        <w:t>2. Tab out</w:t>
      </w:r>
    </w:p>
    <w:p>
      <w:pPr>
        <w:pStyle w:val="ListNumber"/>
      </w:pPr>
      <w:r>
        <w:t>3. Attempt save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Field either converts to 0 or shows error; save blocked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TC-017: eBay: Net profit calculation with default postage (£8)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with BP £300 selected</w:t>
      </w:r>
    </w:p>
    <w:p>
      <w:pPr>
        <w:pStyle w:val="ListBullet"/>
      </w:pPr>
      <w:r>
        <w:t>Sale Price: £500, Platform: eBay, Postage: £8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modal open</w:t>
      </w:r>
    </w:p>
    <w:p>
      <w:pPr>
        <w:pStyle w:val="ListNumber"/>
      </w:pPr>
      <w:r>
        <w:t>2. Fill in: Price £500, eBay, Order ID</w:t>
      </w:r>
    </w:p>
    <w:p>
      <w:pPr>
        <w:pStyle w:val="ListNumber"/>
      </w:pPr>
      <w:r>
        <w:t>3. Note displayed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£64.30 - £8 = £127.70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TC-018: Amazon: Net profit calculation (lower fees)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Amazon, Postage £8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Check net profit display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£40 - £8 = £152.00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TC-019: OnBuy: Net profit for £500 sale, BP £300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OnBuy, Postage £8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Open Sale modal</w:t>
      </w:r>
    </w:p>
    <w:p>
      <w:pPr>
        <w:pStyle w:val="ListNumber"/>
      </w:pPr>
      <w:r>
        <w:t>2. Enter details</w:t>
      </w:r>
    </w:p>
    <w:p>
      <w:pPr>
        <w:pStyle w:val="ListNumber"/>
      </w:pPr>
      <w:r>
        <w:t>3. Verify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£45 - £8 = £147.00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TC-020: Backmarket: Net profit calculation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Backmarket, Postage £8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Check displayed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£50 - £8 = £142.00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TC-021: Negative profit scenario (price &lt; BP + fees + postage)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£200, Price £100 (below break-even)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Amazon platform, Price £100</w:t>
      </w:r>
    </w:p>
    <w:p>
      <w:pPr>
        <w:pStyle w:val="ListNumber"/>
      </w:pPr>
      <w:r>
        <w:t>2. Observe net profit calculation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£100 - £200 - £8 - £8 = -£116.00 (negative)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TC-022: Break-even scenario — net profit = £0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CRITICAL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with specific BP where sale price exactly covers all costs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Calculate: BP £300, eBay fee £64.30, postage £8 → need price £372.30</w:t>
      </w:r>
    </w:p>
    <w:p>
      <w:pPr>
        <w:pStyle w:val="ListNumber"/>
      </w:pPr>
      <w:r>
        <w:t>2. Record Sale, Price £372.30</w:t>
      </w:r>
    </w:p>
    <w:p>
      <w:pPr>
        <w:pStyle w:val="ListNumber"/>
      </w:pPr>
      <w:r>
        <w:t>3. Verify net profit = £0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£0.00 (or very close due to rounding)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TC-023: Verify net profit updates when postage cost changes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eBay, BP £300, Price £500, currently showing £127.70 with £8 postage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Change postage from £8 to £12</w:t>
      </w:r>
    </w:p>
    <w:p>
      <w:pPr>
        <w:pStyle w:val="ListNumber"/>
      </w:pPr>
      <w:r>
        <w:t>2. Observe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updates to £123.70 (£4 decrease)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TC-024: Custom postage cost (£20) — net profit adjusts correctly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eBay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set Postage to £20</w:t>
      </w:r>
    </w:p>
    <w:p>
      <w:pPr>
        <w:pStyle w:val="ListNumber"/>
      </w:pPr>
      <w:r>
        <w:t>2. Check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£64.30 - £20 = £115.70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TC-025: Zero postage cost (special case) — net profit maximized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eBay, Postage £0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set Postage to £0</w:t>
      </w:r>
    </w:p>
    <w:p>
      <w:pPr>
        <w:pStyle w:val="ListNumber"/>
      </w:pPr>
      <w:r>
        <w:t>2. Verify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£500 - £300 - £64.30 - £0 = £135.70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TC-026: Profit margin percentage displayed correctly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£500, eBay, Postage £8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Check if profit margin % is shown</w:t>
      </w:r>
    </w:p>
    <w:p>
      <w:pPr>
        <w:pStyle w:val="ListNumber"/>
      </w:pPr>
      <w:r>
        <w:t>3. Verify calculation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Profit Margin = (£127.70 / £500) × 100 = 25.54%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TC-027: High-value item (BP £1500, Price £2500) — large profit calculated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Premium item selected, Price £2500, eBay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Verify net profit for large transaction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£2500 - £1500 - (£2500 × 0.128 + £0.30) - £8 = £703.70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TC-028: Fractional sale price (£499.99) — profit rounds to 2 decimals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£499.99, eBay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with fractional price</w:t>
      </w:r>
    </w:p>
    <w:p>
      <w:pPr>
        <w:pStyle w:val="ListNumber"/>
      </w:pPr>
      <w:r>
        <w:t>2. Check net profit precision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£499.99 - £300 - £64.30 - £8 = £127.69 (exact)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TC-029: Comparison: Same item across all 4 platforms — profit differs by fees</w:t>
      </w:r>
    </w:p>
    <w:p>
      <w:r>
        <w:rPr>
          <w:b/>
        </w:rPr>
        <w:t xml:space="preserve">Category: </w:t>
      </w:r>
      <w:r>
        <w:t xml:space="preserve">Net Profit Calculation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£500</w:t>
      </w:r>
    </w:p>
    <w:p>
      <w:pPr>
        <w:pStyle w:val="ListBullet"/>
      </w:pPr>
      <w:r>
        <w:t>Test all 4 platforms sequentially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with each platform</w:t>
      </w:r>
    </w:p>
    <w:p>
      <w:pPr>
        <w:pStyle w:val="ListNumber"/>
      </w:pPr>
      <w:r>
        <w:t>2. Compare net profits:</w:t>
      </w:r>
    </w:p>
    <w:p>
      <w:pPr>
        <w:pStyle w:val="ListNumber"/>
      </w:pPr>
      <w:r>
        <w:t xml:space="preserve">   - eBay: £127.70</w:t>
      </w:r>
    </w:p>
    <w:p>
      <w:pPr>
        <w:pStyle w:val="ListNumber"/>
      </w:pPr>
      <w:r>
        <w:t xml:space="preserve">   - Amazon: £152.00</w:t>
      </w:r>
    </w:p>
    <w:p>
      <w:pPr>
        <w:pStyle w:val="ListNumber"/>
      </w:pPr>
      <w:r>
        <w:t xml:space="preserve">   - OnBuy: £147.00</w:t>
      </w:r>
    </w:p>
    <w:p>
      <w:pPr>
        <w:pStyle w:val="ListNumber"/>
      </w:pPr>
      <w:r>
        <w:t xml:space="preserve">   - Backmarket: £142.00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Amazon (lowest fees 8%) has highest profit; eBay (12.8% + £0.30) has lowest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TC-030: Decimal precision: Sale price £123.45 — fee calculates to exact pence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selected, Price £123.45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eBay, Price £123.45</w:t>
      </w:r>
    </w:p>
    <w:p>
      <w:pPr>
        <w:pStyle w:val="ListNumber"/>
      </w:pPr>
      <w:r>
        <w:t>2. Check fee precision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(£123.45 × 0.128) + £0.30 = £16.10 (rounded correctly)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TC-031: Very small sale price (£1) — fixed fee (eBay) dominates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£50, Price £1, eBay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Verify fee calculation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(£1 × 0.128) + £0.30 = £0.43; Net Profit likely negative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TC-032: Maximum supported price (implementation limit check)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System accepts prices up to £999,999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Price £999,999</w:t>
      </w:r>
    </w:p>
    <w:p>
      <w:pPr>
        <w:pStyle w:val="ListNumber"/>
      </w:pPr>
      <w:r>
        <w:t>2. Verify no overflow/error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and net profit calculated without error or precision loss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TC-033: Postage cost = £0 is a valid scenario (digital items)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HIGH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selected, Postage field supports £0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Postage: £0</w:t>
      </w:r>
    </w:p>
    <w:p>
      <w:pPr>
        <w:pStyle w:val="ListNumber"/>
      </w:pPr>
      <w:r>
        <w:t>3. Verify net profit includes no postage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calculation excludes postage; no error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TC-034: Rounding edge case: (Price × percentage) results in .995 pence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£500, Price £777.78, OnBuy (9% = £69.9999 ≈ £70)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OnBuy, Price £777.78</w:t>
      </w:r>
    </w:p>
    <w:p>
      <w:pPr>
        <w:pStyle w:val="ListNumber"/>
      </w:pPr>
      <w:r>
        <w:t>2. Verify fee rounding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= £70.00 (rounded away from banker's rounding quirks)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TC-035: Multiple decimals: £0.01 price edge case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selected, Price £0.01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any platform</w:t>
      </w:r>
    </w:p>
    <w:p>
      <w:pPr>
        <w:pStyle w:val="ListNumber"/>
      </w:pPr>
      <w:r>
        <w:t>2. Check minimal fee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Fee calculated accurately (likely £0.30 for eBay due to fixed fee)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TC-036: Price equals Buy Price — profit is only fee/postage delta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£300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Sale, eBay, Price £300 (same as BP)</w:t>
      </w:r>
    </w:p>
    <w:p>
      <w:pPr>
        <w:pStyle w:val="ListNumber"/>
      </w:pPr>
      <w:r>
        <w:t>2. Check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£300 - £300 - £38.30 - £8 = -£46.30 (loss)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TC-037: Postage cost exceeds profit — net loss scenario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£300, Price £350, eBay, Postage £100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 with high postage</w:t>
      </w:r>
    </w:p>
    <w:p>
      <w:pPr>
        <w:pStyle w:val="ListNumber"/>
      </w:pPr>
      <w:r>
        <w:t>2. Verify negative net profit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£350 - £300 - £44.30 - £100 = -£94.30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TC-038: Platform fee alone exceeds profit margin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MEDIUM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Unit BP £400, Price £410, eBay (fee £52.30 + postage £8)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Record Sale</w:t>
      </w:r>
    </w:p>
    <w:p>
      <w:pPr>
        <w:pStyle w:val="ListNumber"/>
      </w:pPr>
      <w:r>
        <w:t>2. Verify loss despite markup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Net Profit = £410 - £400 - £52.30 - £8 = -£50.30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p>
      <w:pPr>
        <w:pStyle w:val="Heading2"/>
      </w:pPr>
      <w:r>
        <w:t>TC-039: Simultaneous change: Price AND platform AND postage</w:t>
      </w:r>
    </w:p>
    <w:p>
      <w:r>
        <w:rPr>
          <w:b/>
        </w:rPr>
        <w:t xml:space="preserve">Category: </w:t>
      </w:r>
      <w:r>
        <w:t xml:space="preserve">Edge Cases &amp; Boundaries | </w:t>
      </w:r>
      <w:r>
        <w:rPr>
          <w:b/>
        </w:rPr>
        <w:t xml:space="preserve">Priority: </w:t>
      </w:r>
      <w:r>
        <w:t>LOW</w:t>
        <w:br/>
      </w:r>
    </w:p>
    <w:p>
      <w:pPr>
        <w:pStyle w:val="Heading3"/>
      </w:pPr>
      <w:r>
        <w:t>Preconditions</w:t>
      </w:r>
    </w:p>
    <w:p>
      <w:pPr>
        <w:pStyle w:val="ListBullet"/>
      </w:pPr>
      <w:r>
        <w:t>Modal open with eBay, £500, £8 postage</w:t>
      </w:r>
    </w:p>
    <w:p>
      <w:pPr>
        <w:pStyle w:val="Heading3"/>
      </w:pPr>
      <w:r>
        <w:t>Steps to Execute</w:t>
      </w:r>
    </w:p>
    <w:p>
      <w:pPr>
        <w:pStyle w:val="ListNumber"/>
      </w:pPr>
      <w:r>
        <w:t>1. Change Price to £600</w:t>
      </w:r>
    </w:p>
    <w:p>
      <w:pPr>
        <w:pStyle w:val="ListNumber"/>
      </w:pPr>
      <w:r>
        <w:t>2. Change Platform to Amazon</w:t>
      </w:r>
    </w:p>
    <w:p>
      <w:pPr>
        <w:pStyle w:val="ListNumber"/>
      </w:pPr>
      <w:r>
        <w:t>3. Change Postage to £12</w:t>
      </w:r>
    </w:p>
    <w:p>
      <w:pPr>
        <w:pStyle w:val="ListNumber"/>
      </w:pPr>
      <w:r>
        <w:t>4. Observe all updates</w:t>
      </w:r>
    </w:p>
    <w:p>
      <w:pPr>
        <w:pStyle w:val="Heading3"/>
      </w:pPr>
      <w:r>
        <w:t>Expected Result</w:t>
      </w:r>
    </w:p>
    <w:p>
      <w:pPr>
        <w:pStyle w:val="ListBullet"/>
      </w:pPr>
      <w:r>
        <w:t>All calculations update correctly and consistently</w:t>
      </w:r>
    </w:p>
    <w:p>
      <w:pPr>
        <w:pStyle w:val="Heading3"/>
      </w:pPr>
      <w:r>
        <w:t>Actual Result</w:t>
      </w:r>
    </w:p>
    <w:p>
      <w:r>
        <w:t>[To be filled during testing]</w:t>
      </w:r>
    </w:p>
    <w:p>
      <w:pPr>
        <w:pStyle w:val="Heading3"/>
      </w:pPr>
      <w:r>
        <w:t>Test Status</w:t>
      </w:r>
    </w:p>
    <w:p>
      <w:r>
        <w:t>Not Tested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